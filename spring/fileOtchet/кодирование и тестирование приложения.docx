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75FA" w:rsidRPr="004448EE" w:rsidRDefault="00000000">
      <w:pPr>
        <w:jc w:val="center"/>
        <w:rPr>
          <w:color w:val="000000" w:themeColor="text1"/>
          <w:lang w:val="ru-RU"/>
        </w:rPr>
      </w:pPr>
      <w:r w:rsidRPr="004448EE">
        <w:rPr>
          <w:b/>
          <w:color w:val="000000" w:themeColor="text1"/>
          <w:lang w:val="ru-RU"/>
        </w:rPr>
        <w:t>Отчёт по проекту "Система поиска билетов"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1. Перечень требований к программному средству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Функциональные требования: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Поиск рейсов по параметрам (откуда, куда, дата, время)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Фильтрация и сортировка результатов поиска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3. Бронирование билетов с выбором места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4. Управление билетами (просмотр, отмена)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5. Просмотр расписания рейсов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6. Сохранение и загрузка данных о рейсах и билетах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Нефункциональные требования: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Производительность: быстрый поиск и фильтрация (&lt;2 сек)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Надежность: сохранение данных при </w:t>
      </w:r>
      <w:proofErr w:type="spellStart"/>
      <w:r w:rsidRPr="004448EE">
        <w:rPr>
          <w:color w:val="000000" w:themeColor="text1"/>
          <w:lang w:val="ru-RU"/>
        </w:rPr>
        <w:t>перезапусках</w:t>
      </w:r>
      <w:proofErr w:type="spellEnd"/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3. Удобство использования: интуитивный графический интерфейс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4. Совместимость: работа на различных ОС с </w:t>
      </w:r>
      <w:r w:rsidRPr="004448EE">
        <w:rPr>
          <w:color w:val="000000" w:themeColor="text1"/>
        </w:rPr>
        <w:t>Java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5. Безопасность: защита данных пользователей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2. Перечисление выполненных требований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Полностью выполнены: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Поиск рейсов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Форма поиска с полями: откуда, куда, дата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lastRenderedPageBreak/>
        <w:t xml:space="preserve">      - Выполнение поиска по заданным параметрам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Отображение результатов поиска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Фильтрация результатов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Сортировка по различным критериям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Фильтры по времени, цене, перевозчику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3. Бронирование билетов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Выбор рейса из списка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Выбор места с графическим интерфейсом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Ввод данных пассажира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Подтверждение бронирования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4. Управление билетами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Просмотр билетов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Отмена бронирования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5. Сохранение данных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</w:t>
      </w:r>
      <w:r w:rsidRPr="004448EE">
        <w:rPr>
          <w:color w:val="000000" w:themeColor="text1"/>
        </w:rPr>
        <w:t>SQLite</w:t>
      </w:r>
      <w:r w:rsidRPr="004448EE">
        <w:rPr>
          <w:color w:val="000000" w:themeColor="text1"/>
          <w:lang w:val="ru-RU"/>
        </w:rPr>
        <w:t xml:space="preserve"> база данных для хранения информации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Автоматическая загрузка данных при запуске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6. Графический интерфейс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 xml:space="preserve"> </w:t>
      </w:r>
      <w:r w:rsidRPr="004448EE">
        <w:rPr>
          <w:color w:val="000000" w:themeColor="text1"/>
        </w:rPr>
        <w:t>Swing</w:t>
      </w:r>
      <w:r w:rsidRPr="004448EE">
        <w:rPr>
          <w:color w:val="000000" w:themeColor="text1"/>
          <w:lang w:val="ru-RU"/>
        </w:rPr>
        <w:t xml:space="preserve"> компоненты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   - Переходы между окнами приложения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3. Перечисление невыполненных или измененных требований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Не выполнены (временно):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Оплата билетов - реализована только бронь, без реальной оплаты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Уведомления по </w:t>
      </w:r>
      <w:r w:rsidRPr="004448EE">
        <w:rPr>
          <w:color w:val="000000" w:themeColor="text1"/>
        </w:rPr>
        <w:t>email</w:t>
      </w:r>
      <w:r w:rsidRPr="004448EE">
        <w:rPr>
          <w:color w:val="000000" w:themeColor="text1"/>
          <w:lang w:val="ru-RU"/>
        </w:rPr>
        <w:t xml:space="preserve"> - нет интеграции с почтовыми сервисами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lastRenderedPageBreak/>
        <w:t xml:space="preserve">   3. Админ-панель - ограниченная функциональность для администраторов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4. Многоязычность интерфейса - только русский язык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Измененные требования: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Вместо реальной оплаты → демонстрационная бронь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Вместо </w:t>
      </w:r>
      <w:r w:rsidRPr="004448EE">
        <w:rPr>
          <w:color w:val="000000" w:themeColor="text1"/>
        </w:rPr>
        <w:t>email</w:t>
      </w:r>
      <w:r w:rsidRPr="004448EE">
        <w:rPr>
          <w:color w:val="000000" w:themeColor="text1"/>
          <w:lang w:val="ru-RU"/>
        </w:rPr>
        <w:t xml:space="preserve"> уведомлений → вывод сообщений в интерфейсе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3. Упрощенная админ-функциональность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4.</w:t>
      </w:r>
      <w:r w:rsidRPr="004448EE">
        <w:rPr>
          <w:color w:val="000000" w:themeColor="text1"/>
          <w:lang w:val="ru-RU"/>
        </w:rPr>
        <w:tab/>
        <w:t>Программные классы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Программные классы, участвующие в реализации выбранного прецедента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Концептуальные классы: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•</w:t>
      </w:r>
      <w:r w:rsidRPr="004448EE">
        <w:rPr>
          <w:color w:val="000000" w:themeColor="text1"/>
          <w:lang w:val="ru-RU"/>
        </w:rPr>
        <w:tab/>
      </w:r>
      <w:r w:rsidRPr="004448EE">
        <w:rPr>
          <w:color w:val="000000" w:themeColor="text1"/>
        </w:rPr>
        <w:t>User</w:t>
      </w:r>
      <w:r w:rsidRPr="004448EE">
        <w:rPr>
          <w:color w:val="000000" w:themeColor="text1"/>
          <w:lang w:val="ru-RU"/>
        </w:rPr>
        <w:t xml:space="preserve"> (Пользователь)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>o</w:t>
      </w:r>
      <w:r w:rsidRPr="004448EE">
        <w:rPr>
          <w:color w:val="000000" w:themeColor="text1"/>
          <w:lang w:val="ru-RU"/>
        </w:rPr>
        <w:t xml:space="preserve"> Атрибуты: </w:t>
      </w:r>
      <w:r w:rsidRPr="004448EE">
        <w:rPr>
          <w:color w:val="000000" w:themeColor="text1"/>
        </w:rPr>
        <w:t>id</w:t>
      </w:r>
      <w:r w:rsidRPr="004448EE">
        <w:rPr>
          <w:color w:val="000000" w:themeColor="text1"/>
          <w:lang w:val="ru-RU"/>
        </w:rPr>
        <w:t xml:space="preserve">, </w:t>
      </w:r>
      <w:r w:rsidRPr="004448EE">
        <w:rPr>
          <w:color w:val="000000" w:themeColor="text1"/>
        </w:rPr>
        <w:t>email</w:t>
      </w:r>
      <w:r w:rsidRPr="004448EE">
        <w:rPr>
          <w:color w:val="000000" w:themeColor="text1"/>
          <w:lang w:val="ru-RU"/>
        </w:rPr>
        <w:t xml:space="preserve">, </w:t>
      </w:r>
      <w:r w:rsidRPr="004448EE">
        <w:rPr>
          <w:color w:val="000000" w:themeColor="text1"/>
        </w:rPr>
        <w:t>password</w:t>
      </w:r>
      <w:r w:rsidRPr="004448EE">
        <w:rPr>
          <w:color w:val="000000" w:themeColor="text1"/>
          <w:lang w:val="ru-RU"/>
        </w:rPr>
        <w:t xml:space="preserve">, </w:t>
      </w:r>
      <w:r w:rsidRPr="004448EE">
        <w:rPr>
          <w:color w:val="000000" w:themeColor="text1"/>
        </w:rPr>
        <w:t>name</w:t>
      </w:r>
      <w:r w:rsidRPr="004448EE">
        <w:rPr>
          <w:color w:val="000000" w:themeColor="text1"/>
          <w:lang w:val="ru-RU"/>
        </w:rPr>
        <w:t xml:space="preserve">, </w:t>
      </w:r>
      <w:r w:rsidRPr="004448EE">
        <w:rPr>
          <w:color w:val="000000" w:themeColor="text1"/>
        </w:rPr>
        <w:t>role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 xml:space="preserve">o </w:t>
      </w:r>
      <w:proofErr w:type="spellStart"/>
      <w:r w:rsidRPr="004448EE">
        <w:rPr>
          <w:color w:val="000000" w:themeColor="text1"/>
        </w:rPr>
        <w:t>Методы</w:t>
      </w:r>
      <w:proofErr w:type="spellEnd"/>
      <w:r w:rsidRPr="004448EE">
        <w:rPr>
          <w:color w:val="000000" w:themeColor="text1"/>
        </w:rPr>
        <w:t xml:space="preserve">: </w:t>
      </w:r>
      <w:proofErr w:type="spellStart"/>
      <w:proofErr w:type="gramStart"/>
      <w:r w:rsidRPr="004448EE">
        <w:rPr>
          <w:color w:val="000000" w:themeColor="text1"/>
        </w:rPr>
        <w:t>getId</w:t>
      </w:r>
      <w:proofErr w:type="spellEnd"/>
      <w:r w:rsidRPr="004448EE">
        <w:rPr>
          <w:color w:val="000000" w:themeColor="text1"/>
        </w:rPr>
        <w:t>(</w:t>
      </w:r>
      <w:proofErr w:type="gramEnd"/>
      <w:r w:rsidRPr="004448EE">
        <w:rPr>
          <w:color w:val="000000" w:themeColor="text1"/>
        </w:rPr>
        <w:t xml:space="preserve">), </w:t>
      </w:r>
      <w:proofErr w:type="spellStart"/>
      <w:r w:rsidRPr="004448EE">
        <w:rPr>
          <w:color w:val="000000" w:themeColor="text1"/>
        </w:rPr>
        <w:t>getEmail</w:t>
      </w:r>
      <w:proofErr w:type="spellEnd"/>
      <w:r w:rsidRPr="004448EE">
        <w:rPr>
          <w:color w:val="000000" w:themeColor="text1"/>
        </w:rPr>
        <w:t xml:space="preserve">(), </w:t>
      </w:r>
      <w:proofErr w:type="spellStart"/>
      <w:r w:rsidRPr="004448EE">
        <w:rPr>
          <w:color w:val="000000" w:themeColor="text1"/>
        </w:rPr>
        <w:t>getPassword</w:t>
      </w:r>
      <w:proofErr w:type="spellEnd"/>
      <w:r w:rsidRPr="004448EE">
        <w:rPr>
          <w:color w:val="000000" w:themeColor="text1"/>
        </w:rPr>
        <w:t>(), getName(), getRole(), setId(), setEmail(), setPassword(), setName(), setRole()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>•</w:t>
      </w:r>
      <w:r w:rsidRPr="004448EE">
        <w:rPr>
          <w:color w:val="000000" w:themeColor="text1"/>
        </w:rPr>
        <w:tab/>
        <w:t>Route (Маршрут)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Атрибуты: id, from, to, stops, departureTime, arrivalTime, date, price, totalSeats, tickets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Методы: getBookedSeats(), getId(), getFrom(), getTo(), getStops(), getDepartureTime(), getArrivalTime(), getDate(), getPrice(), getTotalSeats(), getTickets(), соответствующие set методы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>•</w:t>
      </w:r>
      <w:r w:rsidRPr="004448EE">
        <w:rPr>
          <w:color w:val="000000" w:themeColor="text1"/>
        </w:rPr>
        <w:tab/>
        <w:t>Ticket (Билет)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Атрибуты: id, userId, routeId, seatNumber, passengerName, passengerEmail, passengerPhone, status, createdAt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Методы: getId(), getUserId(), getRouteId(), getSeatNumber(), getPassengerName(), getPassengerEmail(), getPassengerPhone(), getStatus(), getCreatedAt(), соответствующие set методы</w:t>
      </w:r>
    </w:p>
    <w:p w:rsidR="005875FA" w:rsidRPr="004448EE" w:rsidRDefault="005875FA">
      <w:pPr>
        <w:rPr>
          <w:color w:val="000000" w:themeColor="text1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Служебные классы: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•</w:t>
      </w:r>
      <w:r w:rsidRPr="004448EE">
        <w:rPr>
          <w:color w:val="000000" w:themeColor="text1"/>
          <w:lang w:val="ru-RU"/>
        </w:rPr>
        <w:tab/>
      </w:r>
      <w:proofErr w:type="spellStart"/>
      <w:r w:rsidRPr="004448EE">
        <w:rPr>
          <w:color w:val="000000" w:themeColor="text1"/>
        </w:rPr>
        <w:t>DataService</w:t>
      </w:r>
      <w:proofErr w:type="spellEnd"/>
      <w:r w:rsidRPr="004448EE">
        <w:rPr>
          <w:color w:val="000000" w:themeColor="text1"/>
          <w:lang w:val="ru-RU"/>
        </w:rPr>
        <w:t xml:space="preserve"> (Сервис доступа к данным)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 xml:space="preserve">o </w:t>
      </w:r>
      <w:proofErr w:type="spellStart"/>
      <w:r w:rsidRPr="004448EE">
        <w:rPr>
          <w:color w:val="000000" w:themeColor="text1"/>
        </w:rPr>
        <w:t>Атрибуты</w:t>
      </w:r>
      <w:proofErr w:type="spellEnd"/>
      <w:r w:rsidRPr="004448EE">
        <w:rPr>
          <w:color w:val="000000" w:themeColor="text1"/>
        </w:rPr>
        <w:t>: users (Map&lt;String, User&gt;), routes (Map&lt;String, Route&gt;), tickets (Map&lt;String, Ticket&gt;)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Методы: initSampleData(), findUserByEmail(email), addUser(user), getAllUsers(), getAllRoutes(), findRouteById(routeId), addRoute(route), addTicket(ticket), getUserTickets(userId), getAllTickets(), cancelTicket(ticketId), isSeatAvailable(routeId, seatNumber)</w:t>
      </w:r>
    </w:p>
    <w:p w:rsidR="005875FA" w:rsidRPr="004448EE" w:rsidRDefault="005875FA">
      <w:pPr>
        <w:rPr>
          <w:color w:val="000000" w:themeColor="text1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Интерфейсные классы (</w:t>
      </w:r>
      <w:r w:rsidRPr="004448EE">
        <w:rPr>
          <w:color w:val="000000" w:themeColor="text1"/>
        </w:rPr>
        <w:t>GUI</w:t>
      </w:r>
      <w:r w:rsidRPr="004448EE">
        <w:rPr>
          <w:color w:val="000000" w:themeColor="text1"/>
          <w:lang w:val="ru-RU"/>
        </w:rPr>
        <w:t>):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•</w:t>
      </w:r>
      <w:r w:rsidRPr="004448EE">
        <w:rPr>
          <w:color w:val="000000" w:themeColor="text1"/>
          <w:lang w:val="ru-RU"/>
        </w:rPr>
        <w:tab/>
      </w:r>
      <w:proofErr w:type="spellStart"/>
      <w:r w:rsidRPr="004448EE">
        <w:rPr>
          <w:color w:val="000000" w:themeColor="text1"/>
        </w:rPr>
        <w:t>MainFrame</w:t>
      </w:r>
      <w:proofErr w:type="spellEnd"/>
      <w:r w:rsidRPr="004448EE">
        <w:rPr>
          <w:color w:val="000000" w:themeColor="text1"/>
          <w:lang w:val="ru-RU"/>
        </w:rPr>
        <w:t xml:space="preserve"> (Главное окно поиска билетов)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 xml:space="preserve">o </w:t>
      </w:r>
      <w:proofErr w:type="spellStart"/>
      <w:r w:rsidRPr="004448EE">
        <w:rPr>
          <w:color w:val="000000" w:themeColor="text1"/>
        </w:rPr>
        <w:t>Атрибуты</w:t>
      </w:r>
      <w:proofErr w:type="spellEnd"/>
      <w:r w:rsidRPr="004448EE">
        <w:rPr>
          <w:color w:val="000000" w:themeColor="text1"/>
        </w:rPr>
        <w:t xml:space="preserve">: </w:t>
      </w:r>
      <w:proofErr w:type="spellStart"/>
      <w:r w:rsidRPr="004448EE">
        <w:rPr>
          <w:color w:val="000000" w:themeColor="text1"/>
        </w:rPr>
        <w:t>dataService</w:t>
      </w:r>
      <w:proofErr w:type="spellEnd"/>
      <w:r w:rsidRPr="004448EE">
        <w:rPr>
          <w:color w:val="000000" w:themeColor="text1"/>
        </w:rPr>
        <w:t xml:space="preserve">, </w:t>
      </w:r>
      <w:proofErr w:type="spellStart"/>
      <w:r w:rsidRPr="004448EE">
        <w:rPr>
          <w:color w:val="000000" w:themeColor="text1"/>
        </w:rPr>
        <w:t>searchFromField</w:t>
      </w:r>
      <w:proofErr w:type="spellEnd"/>
      <w:r w:rsidRPr="004448EE">
        <w:rPr>
          <w:color w:val="000000" w:themeColor="text1"/>
        </w:rPr>
        <w:t>, searchToField, searchDateField, routesPanel, sortComboBox, currentRoutes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Методы: initializeUI(), createNavigationBar(), createContentPanel(), createSearchPanel(), createFiltersPanel(), createResultsPanel(), loadRoutes(), filterAndSortRoutes(), displayRoutes(routes), createRouteCard(route), openBooking(route), showProfileView()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>•</w:t>
      </w:r>
      <w:r w:rsidRPr="004448EE">
        <w:rPr>
          <w:color w:val="000000" w:themeColor="text1"/>
        </w:rPr>
        <w:tab/>
        <w:t>BookingFrame (Окно бронирования)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Атрибуты: dataService, route, selectedSeat, passengerNameField, passengerEmailField, passengerPhoneField, seatsPanel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Методы: initializeUI(), createRouteInfoPanel(), createSeatSelectionPanel(), generateSeats(), selectSeat(seatNumber), createPassengerInfoPanel(), bookTicket(), goBack()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>•</w:t>
      </w:r>
      <w:r w:rsidRPr="004448EE">
        <w:rPr>
          <w:color w:val="000000" w:themeColor="text1"/>
        </w:rPr>
        <w:tab/>
        <w:t xml:space="preserve">ProfileFrame (Окно «Мои билеты») 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Атрибуты: dataService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o Методы: initializeUI(), createNavigationBar(), createTicketsPanel(), createTicketCard(ticket, route), getStatusText(status), getStatusColor(status), cancelTicket(ticket), showSearchView()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>•</w:t>
      </w:r>
      <w:r w:rsidRPr="004448EE">
        <w:rPr>
          <w:color w:val="000000" w:themeColor="text1"/>
        </w:rPr>
        <w:tab/>
        <w:t>ScheduleFrame (Окно расписания рейсов)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lastRenderedPageBreak/>
        <w:t xml:space="preserve">   o Атрибуты: таблица расписания (JTable), фильтр направления (JComboBox), данные расписания (Object[][] data)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</w:rPr>
        <w:t xml:space="preserve">   o</w:t>
      </w:r>
      <w:r w:rsidRPr="004448EE">
        <w:rPr>
          <w:color w:val="000000" w:themeColor="text1"/>
          <w:lang w:val="ru-RU"/>
        </w:rPr>
        <w:t xml:space="preserve"> Методы: конструктор </w:t>
      </w:r>
      <w:proofErr w:type="spellStart"/>
      <w:proofErr w:type="gramStart"/>
      <w:r w:rsidRPr="004448EE">
        <w:rPr>
          <w:color w:val="000000" w:themeColor="text1"/>
        </w:rPr>
        <w:t>ScheduleFrame</w:t>
      </w:r>
      <w:proofErr w:type="spellEnd"/>
      <w:r w:rsidRPr="004448EE">
        <w:rPr>
          <w:color w:val="000000" w:themeColor="text1"/>
          <w:lang w:val="ru-RU"/>
        </w:rPr>
        <w:t>(</w:t>
      </w:r>
      <w:proofErr w:type="gramEnd"/>
      <w:r w:rsidRPr="004448EE">
        <w:rPr>
          <w:color w:val="000000" w:themeColor="text1"/>
          <w:lang w:val="ru-RU"/>
        </w:rPr>
        <w:t xml:space="preserve">), </w:t>
      </w:r>
      <w:proofErr w:type="spellStart"/>
      <w:r w:rsidRPr="004448EE">
        <w:rPr>
          <w:color w:val="000000" w:themeColor="text1"/>
        </w:rPr>
        <w:t>createScheduleTable</w:t>
      </w:r>
      <w:proofErr w:type="spellEnd"/>
      <w:r w:rsidRPr="004448EE">
        <w:rPr>
          <w:color w:val="000000" w:themeColor="text1"/>
          <w:lang w:val="ru-RU"/>
        </w:rPr>
        <w:t>(), настройка колонок и модели таблицы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•</w:t>
      </w:r>
      <w:r w:rsidRPr="004448EE">
        <w:rPr>
          <w:color w:val="000000" w:themeColor="text1"/>
          <w:lang w:val="ru-RU"/>
        </w:rPr>
        <w:tab/>
      </w:r>
      <w:proofErr w:type="spellStart"/>
      <w:r w:rsidRPr="004448EE">
        <w:rPr>
          <w:color w:val="000000" w:themeColor="text1"/>
        </w:rPr>
        <w:t>TicketVoyageApp</w:t>
      </w:r>
      <w:proofErr w:type="spellEnd"/>
      <w:r w:rsidRPr="004448EE">
        <w:rPr>
          <w:color w:val="000000" w:themeColor="text1"/>
          <w:lang w:val="ru-RU"/>
        </w:rPr>
        <w:t xml:space="preserve"> (Демонстрационное окно без авторизации)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>o</w:t>
      </w:r>
      <w:r w:rsidRPr="004448EE">
        <w:rPr>
          <w:color w:val="000000" w:themeColor="text1"/>
          <w:lang w:val="ru-RU"/>
        </w:rPr>
        <w:t xml:space="preserve"> Атрибуты: поля поиска, панель маршрутов, кнопки фильтров и расписания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 xml:space="preserve">o </w:t>
      </w:r>
      <w:proofErr w:type="spellStart"/>
      <w:r w:rsidRPr="004448EE">
        <w:rPr>
          <w:color w:val="000000" w:themeColor="text1"/>
        </w:rPr>
        <w:t>Методы</w:t>
      </w:r>
      <w:proofErr w:type="spellEnd"/>
      <w:r w:rsidRPr="004448EE">
        <w:rPr>
          <w:color w:val="000000" w:themeColor="text1"/>
        </w:rPr>
        <w:t xml:space="preserve">: </w:t>
      </w:r>
      <w:proofErr w:type="spellStart"/>
      <w:r w:rsidRPr="004448EE">
        <w:rPr>
          <w:color w:val="000000" w:themeColor="text1"/>
        </w:rPr>
        <w:t>конструктор</w:t>
      </w:r>
      <w:proofErr w:type="spellEnd"/>
      <w:r w:rsidRPr="004448EE">
        <w:rPr>
          <w:color w:val="000000" w:themeColor="text1"/>
        </w:rPr>
        <w:t xml:space="preserve"> </w:t>
      </w:r>
      <w:proofErr w:type="spellStart"/>
      <w:proofErr w:type="gramStart"/>
      <w:r w:rsidRPr="004448EE">
        <w:rPr>
          <w:color w:val="000000" w:themeColor="text1"/>
        </w:rPr>
        <w:t>TicketVoyageApp</w:t>
      </w:r>
      <w:proofErr w:type="spellEnd"/>
      <w:r w:rsidRPr="004448EE">
        <w:rPr>
          <w:color w:val="000000" w:themeColor="text1"/>
        </w:rPr>
        <w:t>(</w:t>
      </w:r>
      <w:proofErr w:type="gramEnd"/>
      <w:r w:rsidRPr="004448EE">
        <w:rPr>
          <w:color w:val="000000" w:themeColor="text1"/>
        </w:rPr>
        <w:t xml:space="preserve">), </w:t>
      </w:r>
      <w:proofErr w:type="spellStart"/>
      <w:r w:rsidRPr="004448EE">
        <w:rPr>
          <w:color w:val="000000" w:themeColor="text1"/>
        </w:rPr>
        <w:t>createNavigationBar</w:t>
      </w:r>
      <w:proofErr w:type="spellEnd"/>
      <w:r w:rsidRPr="004448EE">
        <w:rPr>
          <w:color w:val="000000" w:themeColor="text1"/>
        </w:rPr>
        <w:t xml:space="preserve">(), </w:t>
      </w:r>
      <w:proofErr w:type="spellStart"/>
      <w:r w:rsidRPr="004448EE">
        <w:rPr>
          <w:color w:val="000000" w:themeColor="text1"/>
        </w:rPr>
        <w:t>createContentPanel</w:t>
      </w:r>
      <w:proofErr w:type="spellEnd"/>
      <w:r w:rsidRPr="004448EE">
        <w:rPr>
          <w:color w:val="000000" w:themeColor="text1"/>
        </w:rPr>
        <w:t>(), createSearchPanel(), createFiltersPanel(), createResultsPanel(), createRouteCard(...)</w:t>
      </w:r>
    </w:p>
    <w:p w:rsidR="005875FA" w:rsidRPr="004448EE" w:rsidRDefault="005875FA">
      <w:pPr>
        <w:rPr>
          <w:color w:val="000000" w:themeColor="text1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5. Анализ согласованности моделей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Согласование с анализом предметной области: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Анализ → Код: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Актор "Пользователь" → Класс </w:t>
      </w:r>
      <w:r w:rsidRPr="004448EE">
        <w:rPr>
          <w:color w:val="000000" w:themeColor="text1"/>
        </w:rPr>
        <w:t>User</w:t>
      </w:r>
      <w:r w:rsidRPr="004448EE">
        <w:rPr>
          <w:color w:val="000000" w:themeColor="text1"/>
          <w:lang w:val="ru-RU"/>
        </w:rPr>
        <w:t xml:space="preserve">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Сущность "Маршрут" → Класс </w:t>
      </w:r>
      <w:r w:rsidRPr="004448EE">
        <w:rPr>
          <w:color w:val="000000" w:themeColor="text1"/>
        </w:rPr>
        <w:t>Route</w:t>
      </w:r>
      <w:r w:rsidRPr="004448EE">
        <w:rPr>
          <w:color w:val="000000" w:themeColor="text1"/>
          <w:lang w:val="ru-RU"/>
        </w:rPr>
        <w:t xml:space="preserve">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Сущность "Билет" → Класс </w:t>
      </w:r>
      <w:r w:rsidRPr="004448EE">
        <w:rPr>
          <w:color w:val="000000" w:themeColor="text1"/>
        </w:rPr>
        <w:t>Ticket</w:t>
      </w:r>
      <w:r w:rsidRPr="004448EE">
        <w:rPr>
          <w:color w:val="000000" w:themeColor="text1"/>
          <w:lang w:val="ru-RU"/>
        </w:rPr>
        <w:t xml:space="preserve">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Прецедент "Заказ билетов" → </w:t>
      </w:r>
      <w:proofErr w:type="spellStart"/>
      <w:r w:rsidRPr="004448EE">
        <w:rPr>
          <w:color w:val="000000" w:themeColor="text1"/>
        </w:rPr>
        <w:t>BookingFrame</w:t>
      </w:r>
      <w:proofErr w:type="spellEnd"/>
      <w:r w:rsidRPr="004448EE">
        <w:rPr>
          <w:color w:val="000000" w:themeColor="text1"/>
          <w:lang w:val="ru-RU"/>
        </w:rPr>
        <w:t xml:space="preserve"> и связанные методы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Прецедент "Поиск рейсов" → </w:t>
      </w:r>
      <w:proofErr w:type="spellStart"/>
      <w:r w:rsidRPr="004448EE">
        <w:rPr>
          <w:color w:val="000000" w:themeColor="text1"/>
        </w:rPr>
        <w:t>MainFrame</w:t>
      </w:r>
      <w:proofErr w:type="spellEnd"/>
      <w:r w:rsidRPr="004448EE">
        <w:rPr>
          <w:color w:val="000000" w:themeColor="text1"/>
          <w:lang w:val="ru-RU"/>
        </w:rPr>
        <w:t xml:space="preserve"> и методы поиска ✓</w:t>
      </w: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Согласование с проектированием: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</w:rPr>
        <w:t>Use</w:t>
      </w:r>
      <w:r w:rsidRPr="004448EE">
        <w:rPr>
          <w:color w:val="000000" w:themeColor="text1"/>
          <w:lang w:val="ru-RU"/>
        </w:rPr>
        <w:t>-</w:t>
      </w:r>
      <w:r w:rsidRPr="004448EE">
        <w:rPr>
          <w:color w:val="000000" w:themeColor="text1"/>
        </w:rPr>
        <w:t>Case</w:t>
      </w:r>
      <w:r w:rsidRPr="004448EE">
        <w:rPr>
          <w:color w:val="000000" w:themeColor="text1"/>
          <w:lang w:val="ru-RU"/>
        </w:rPr>
        <w:t xml:space="preserve"> → Реализация: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"Найти рейс" → </w:t>
      </w:r>
      <w:proofErr w:type="spellStart"/>
      <w:r w:rsidRPr="004448EE">
        <w:rPr>
          <w:color w:val="000000" w:themeColor="text1"/>
        </w:rPr>
        <w:t>MainFrame</w:t>
      </w:r>
      <w:proofErr w:type="spellEnd"/>
      <w:r w:rsidRPr="004448EE">
        <w:rPr>
          <w:color w:val="000000" w:themeColor="text1"/>
          <w:lang w:val="ru-RU"/>
        </w:rPr>
        <w:t xml:space="preserve"> с полями поиска и методом </w:t>
      </w:r>
      <w:proofErr w:type="spellStart"/>
      <w:r w:rsidRPr="004448EE">
        <w:rPr>
          <w:color w:val="000000" w:themeColor="text1"/>
        </w:rPr>
        <w:t>loadRoutes</w:t>
      </w:r>
      <w:proofErr w:type="spellEnd"/>
      <w:r w:rsidRPr="004448EE">
        <w:rPr>
          <w:color w:val="000000" w:themeColor="text1"/>
          <w:lang w:val="ru-RU"/>
        </w:rPr>
        <w:t xml:space="preserve">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"Забронировать билет" → </w:t>
      </w:r>
      <w:proofErr w:type="spellStart"/>
      <w:r w:rsidRPr="004448EE">
        <w:rPr>
          <w:color w:val="000000" w:themeColor="text1"/>
        </w:rPr>
        <w:t>BookingFrame</w:t>
      </w:r>
      <w:proofErr w:type="spellEnd"/>
      <w:r w:rsidRPr="004448EE">
        <w:rPr>
          <w:color w:val="000000" w:themeColor="text1"/>
          <w:lang w:val="ru-RU"/>
        </w:rPr>
        <w:t xml:space="preserve"> с выбором места и данными пассажира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"Просмотреть билеты" → </w:t>
      </w:r>
      <w:proofErr w:type="spellStart"/>
      <w:r w:rsidRPr="004448EE">
        <w:rPr>
          <w:color w:val="000000" w:themeColor="text1"/>
        </w:rPr>
        <w:t>ProfileFrame</w:t>
      </w:r>
      <w:proofErr w:type="spellEnd"/>
      <w:r w:rsidRPr="004448EE">
        <w:rPr>
          <w:color w:val="000000" w:themeColor="text1"/>
          <w:lang w:val="ru-RU"/>
        </w:rPr>
        <w:t xml:space="preserve"> с отображением билетов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Диаграмма классов → Реализация: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Класс </w:t>
      </w:r>
      <w:r w:rsidRPr="004448EE">
        <w:rPr>
          <w:color w:val="000000" w:themeColor="text1"/>
        </w:rPr>
        <w:t>User</w:t>
      </w:r>
      <w:r w:rsidRPr="004448EE">
        <w:rPr>
          <w:color w:val="000000" w:themeColor="text1"/>
          <w:lang w:val="ru-RU"/>
        </w:rPr>
        <w:t xml:space="preserve"> → Модель </w:t>
      </w:r>
      <w:r w:rsidRPr="004448EE">
        <w:rPr>
          <w:color w:val="000000" w:themeColor="text1"/>
        </w:rPr>
        <w:t>User</w:t>
      </w:r>
      <w:r w:rsidRPr="004448EE">
        <w:rPr>
          <w:color w:val="000000" w:themeColor="text1"/>
          <w:lang w:val="ru-RU"/>
        </w:rPr>
        <w:t xml:space="preserve"> с атрибутами и методами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lastRenderedPageBreak/>
        <w:t xml:space="preserve">   - Класс </w:t>
      </w:r>
      <w:r w:rsidRPr="004448EE">
        <w:rPr>
          <w:color w:val="000000" w:themeColor="text1"/>
        </w:rPr>
        <w:t>Route</w:t>
      </w:r>
      <w:r w:rsidRPr="004448EE">
        <w:rPr>
          <w:color w:val="000000" w:themeColor="text1"/>
          <w:lang w:val="ru-RU"/>
        </w:rPr>
        <w:t xml:space="preserve"> → Модель </w:t>
      </w:r>
      <w:r w:rsidRPr="004448EE">
        <w:rPr>
          <w:color w:val="000000" w:themeColor="text1"/>
        </w:rPr>
        <w:t>Route</w:t>
      </w:r>
      <w:r w:rsidRPr="004448EE">
        <w:rPr>
          <w:color w:val="000000" w:themeColor="text1"/>
          <w:lang w:val="ru-RU"/>
        </w:rPr>
        <w:t xml:space="preserve"> с информацией о рейсах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Класс </w:t>
      </w:r>
      <w:r w:rsidRPr="004448EE">
        <w:rPr>
          <w:color w:val="000000" w:themeColor="text1"/>
        </w:rPr>
        <w:t>Ticket</w:t>
      </w:r>
      <w:r w:rsidRPr="004448EE">
        <w:rPr>
          <w:color w:val="000000" w:themeColor="text1"/>
          <w:lang w:val="ru-RU"/>
        </w:rPr>
        <w:t xml:space="preserve"> → Модель </w:t>
      </w:r>
      <w:r w:rsidRPr="004448EE">
        <w:rPr>
          <w:color w:val="000000" w:themeColor="text1"/>
        </w:rPr>
        <w:t>Ticket</w:t>
      </w:r>
      <w:r w:rsidRPr="004448EE">
        <w:rPr>
          <w:color w:val="000000" w:themeColor="text1"/>
          <w:lang w:val="ru-RU"/>
        </w:rPr>
        <w:t xml:space="preserve"> с данными бронирования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Класс </w:t>
      </w:r>
      <w:proofErr w:type="spellStart"/>
      <w:r w:rsidRPr="004448EE">
        <w:rPr>
          <w:color w:val="000000" w:themeColor="text1"/>
        </w:rPr>
        <w:t>DataService</w:t>
      </w:r>
      <w:proofErr w:type="spellEnd"/>
      <w:r w:rsidRPr="004448EE">
        <w:rPr>
          <w:color w:val="000000" w:themeColor="text1"/>
          <w:lang w:val="ru-RU"/>
        </w:rPr>
        <w:t xml:space="preserve"> → Сервис для работы с данными ✓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 xml:space="preserve">- GUI </w:t>
      </w:r>
      <w:proofErr w:type="spellStart"/>
      <w:r w:rsidRPr="004448EE">
        <w:rPr>
          <w:color w:val="000000" w:themeColor="text1"/>
        </w:rPr>
        <w:t>классы</w:t>
      </w:r>
      <w:proofErr w:type="spellEnd"/>
      <w:r w:rsidRPr="004448EE">
        <w:rPr>
          <w:color w:val="000000" w:themeColor="text1"/>
        </w:rPr>
        <w:t xml:space="preserve"> → MainFrame, BookingFrame, ProfileFrame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</w:rPr>
        <w:t xml:space="preserve">   </w:t>
      </w:r>
      <w:r w:rsidRPr="004448EE">
        <w:rPr>
          <w:color w:val="000000" w:themeColor="text1"/>
          <w:lang w:val="ru-RU"/>
        </w:rPr>
        <w:t xml:space="preserve">- Класс </w:t>
      </w:r>
      <w:proofErr w:type="spellStart"/>
      <w:r w:rsidRPr="004448EE">
        <w:rPr>
          <w:color w:val="000000" w:themeColor="text1"/>
        </w:rPr>
        <w:t>ScheduleFrame</w:t>
      </w:r>
      <w:proofErr w:type="spellEnd"/>
      <w:r w:rsidRPr="004448EE">
        <w:rPr>
          <w:color w:val="000000" w:themeColor="text1"/>
          <w:lang w:val="ru-RU"/>
        </w:rPr>
        <w:t xml:space="preserve"> → Окно расписания рейсов с таблицей ✓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Класс </w:t>
      </w:r>
      <w:proofErr w:type="spellStart"/>
      <w:r w:rsidRPr="004448EE">
        <w:rPr>
          <w:color w:val="000000" w:themeColor="text1"/>
        </w:rPr>
        <w:t>TicketVoyageApp</w:t>
      </w:r>
      <w:proofErr w:type="spellEnd"/>
      <w:r w:rsidRPr="004448EE">
        <w:rPr>
          <w:color w:val="000000" w:themeColor="text1"/>
          <w:lang w:val="ru-RU"/>
        </w:rPr>
        <w:t xml:space="preserve"> → Демонстрационное окно без авторизации ✓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Отклонения от проектирования: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Упрощенная модель данных - использование </w:t>
      </w:r>
      <w:r w:rsidRPr="004448EE">
        <w:rPr>
          <w:color w:val="000000" w:themeColor="text1"/>
        </w:rPr>
        <w:t>SQLite</w:t>
      </w:r>
      <w:r w:rsidRPr="004448EE">
        <w:rPr>
          <w:color w:val="000000" w:themeColor="text1"/>
          <w:lang w:val="ru-RU"/>
        </w:rPr>
        <w:t xml:space="preserve"> вместо полноценной БД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Отсутствие некоторых </w:t>
      </w:r>
      <w:proofErr w:type="spellStart"/>
      <w:r w:rsidRPr="004448EE">
        <w:rPr>
          <w:color w:val="000000" w:themeColor="text1"/>
          <w:lang w:val="ru-RU"/>
        </w:rPr>
        <w:t>валидаций</w:t>
      </w:r>
      <w:proofErr w:type="spellEnd"/>
      <w:r w:rsidRPr="004448EE">
        <w:rPr>
          <w:color w:val="000000" w:themeColor="text1"/>
          <w:lang w:val="ru-RU"/>
        </w:rPr>
        <w:t xml:space="preserve"> на уровне интерфейса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3. Ограниченная обработка ошибок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6. План тестирования и результаты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План тестирования: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1. Модульное тестирование (</w:t>
      </w:r>
      <w:proofErr w:type="spellStart"/>
      <w:r w:rsidRPr="004448EE">
        <w:rPr>
          <w:color w:val="000000" w:themeColor="text1"/>
        </w:rPr>
        <w:t>DataServiceTest</w:t>
      </w:r>
      <w:proofErr w:type="spellEnd"/>
      <w:r w:rsidRPr="004448EE">
        <w:rPr>
          <w:color w:val="000000" w:themeColor="text1"/>
          <w:lang w:val="ru-RU"/>
        </w:rPr>
        <w:t>):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proofErr w:type="spellStart"/>
      <w:r w:rsidRPr="004448EE">
        <w:rPr>
          <w:color w:val="000000" w:themeColor="text1"/>
        </w:rPr>
        <w:t>testFindUserByEmail</w:t>
      </w:r>
      <w:proofErr w:type="spellEnd"/>
      <w:r w:rsidRPr="004448EE">
        <w:rPr>
          <w:color w:val="000000" w:themeColor="text1"/>
          <w:lang w:val="ru-RU"/>
        </w:rPr>
        <w:t xml:space="preserve">: поиск пользователя по </w:t>
      </w:r>
      <w:r w:rsidRPr="004448EE">
        <w:rPr>
          <w:color w:val="000000" w:themeColor="text1"/>
        </w:rPr>
        <w:t>email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proofErr w:type="spellStart"/>
      <w:r w:rsidRPr="004448EE">
        <w:rPr>
          <w:color w:val="000000" w:themeColor="text1"/>
        </w:rPr>
        <w:t>testGetAllRoutes</w:t>
      </w:r>
      <w:proofErr w:type="spellEnd"/>
      <w:r w:rsidRPr="004448EE">
        <w:rPr>
          <w:color w:val="000000" w:themeColor="text1"/>
          <w:lang w:val="ru-RU"/>
        </w:rPr>
        <w:t>: получение списка всех маршрутов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2. Интеграционное тестирование (</w:t>
      </w:r>
      <w:proofErr w:type="spellStart"/>
      <w:r w:rsidRPr="004448EE">
        <w:rPr>
          <w:color w:val="000000" w:themeColor="text1"/>
        </w:rPr>
        <w:t>IntegrationTest</w:t>
      </w:r>
      <w:proofErr w:type="spellEnd"/>
      <w:r w:rsidRPr="004448EE">
        <w:rPr>
          <w:color w:val="000000" w:themeColor="text1"/>
          <w:lang w:val="ru-RU"/>
        </w:rPr>
        <w:t>):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proofErr w:type="spellStart"/>
      <w:r w:rsidRPr="004448EE">
        <w:rPr>
          <w:color w:val="000000" w:themeColor="text1"/>
        </w:rPr>
        <w:t>testFullBookingWorkflow</w:t>
      </w:r>
      <w:proofErr w:type="spellEnd"/>
      <w:r w:rsidRPr="004448EE">
        <w:rPr>
          <w:color w:val="000000" w:themeColor="text1"/>
          <w:lang w:val="ru-RU"/>
        </w:rPr>
        <w:t>: полный цикл бронирования билета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4. Тестирование производительности (</w:t>
      </w:r>
      <w:proofErr w:type="spellStart"/>
      <w:r w:rsidRPr="004448EE">
        <w:rPr>
          <w:color w:val="000000" w:themeColor="text1"/>
        </w:rPr>
        <w:t>PerformanceTest</w:t>
      </w:r>
      <w:proofErr w:type="spellEnd"/>
      <w:r w:rsidRPr="004448EE">
        <w:rPr>
          <w:color w:val="000000" w:themeColor="text1"/>
          <w:lang w:val="ru-RU"/>
        </w:rPr>
        <w:t>):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proofErr w:type="spellStart"/>
      <w:r w:rsidRPr="004448EE">
        <w:rPr>
          <w:color w:val="000000" w:themeColor="text1"/>
        </w:rPr>
        <w:t>testBulkOperations</w:t>
      </w:r>
      <w:proofErr w:type="spellEnd"/>
      <w:r w:rsidRPr="004448EE">
        <w:rPr>
          <w:color w:val="000000" w:themeColor="text1"/>
          <w:lang w:val="ru-RU"/>
        </w:rPr>
        <w:t>: массовая операция создания билетов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5. Дополнительные тесты: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proofErr w:type="spellStart"/>
      <w:r w:rsidRPr="004448EE">
        <w:rPr>
          <w:color w:val="000000" w:themeColor="text1"/>
        </w:rPr>
        <w:t>db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подключение к базе данных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r w:rsidRPr="004448EE">
        <w:rPr>
          <w:color w:val="000000" w:themeColor="text1"/>
        </w:rPr>
        <w:t>profile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отображение билетов в профиле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r w:rsidRPr="004448EE">
        <w:rPr>
          <w:color w:val="000000" w:themeColor="text1"/>
        </w:rPr>
        <w:t>clean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инициализация чистой БД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r w:rsidRPr="004448EE">
        <w:rPr>
          <w:color w:val="000000" w:themeColor="text1"/>
        </w:rPr>
        <w:t>warnings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проверка предупреждений системы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Примеры тестовых сценариев: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Тест 1: Поиск рейсов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Входные данные: откуда="Москва", куда="Санкт-Петербург", дата="2024-12-25"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Ожидаемый результат: отображение доступных рейсов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Фактический результат: ✓ Найдено и отображено 3 рейса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Тест 2: Бронирование билета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Входные данные: выбор рейса, место №5, данные пассажира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Ожидаемый результат: билет забронирован, данные сохранены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Фактический результат: ✓ Билет создан, место занято, данные в профиле</w:t>
      </w: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Результаты тестирования: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Всего тестов: 7 основных + 4 дополнительных</w:t>
      </w:r>
    </w:p>
    <w:p w:rsidR="005875FA" w:rsidRPr="004448EE" w:rsidRDefault="00000000">
      <w:pPr>
        <w:rPr>
          <w:color w:val="000000" w:themeColor="text1"/>
        </w:rPr>
      </w:pPr>
      <w:proofErr w:type="spellStart"/>
      <w:r w:rsidRPr="004448EE">
        <w:rPr>
          <w:color w:val="000000" w:themeColor="text1"/>
        </w:rPr>
        <w:t>Основные</w:t>
      </w:r>
      <w:proofErr w:type="spellEnd"/>
      <w:r w:rsidRPr="004448EE">
        <w:rPr>
          <w:color w:val="000000" w:themeColor="text1"/>
        </w:rPr>
        <w:t xml:space="preserve"> </w:t>
      </w:r>
      <w:proofErr w:type="spellStart"/>
      <w:r w:rsidRPr="004448EE">
        <w:rPr>
          <w:color w:val="000000" w:themeColor="text1"/>
        </w:rPr>
        <w:t>тесты</w:t>
      </w:r>
      <w:proofErr w:type="spellEnd"/>
      <w:r w:rsidRPr="004448EE">
        <w:rPr>
          <w:color w:val="000000" w:themeColor="text1"/>
        </w:rPr>
        <w:t xml:space="preserve"> (</w:t>
      </w:r>
      <w:proofErr w:type="spellStart"/>
      <w:r w:rsidRPr="004448EE">
        <w:rPr>
          <w:color w:val="000000" w:themeColor="text1"/>
        </w:rPr>
        <w:t>через</w:t>
      </w:r>
      <w:proofErr w:type="spellEnd"/>
      <w:r w:rsidRPr="004448EE">
        <w:rPr>
          <w:color w:val="000000" w:themeColor="text1"/>
        </w:rPr>
        <w:t xml:space="preserve"> </w:t>
      </w:r>
      <w:proofErr w:type="spellStart"/>
      <w:r w:rsidRPr="004448EE">
        <w:rPr>
          <w:color w:val="000000" w:themeColor="text1"/>
        </w:rPr>
        <w:t>TestRunner</w:t>
      </w:r>
      <w:proofErr w:type="spellEnd"/>
      <w:r w:rsidRPr="004448EE">
        <w:rPr>
          <w:color w:val="000000" w:themeColor="text1"/>
        </w:rPr>
        <w:t>):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- DataServiceTest: 2 теста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- IntegrationTest: 1 тест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</w:rPr>
        <w:t xml:space="preserve">   </w:t>
      </w:r>
      <w:r w:rsidRPr="004448EE">
        <w:rPr>
          <w:color w:val="000000" w:themeColor="text1"/>
          <w:lang w:val="ru-RU"/>
        </w:rPr>
        <w:t xml:space="preserve">- </w:t>
      </w:r>
      <w:proofErr w:type="spellStart"/>
      <w:r w:rsidRPr="004448EE">
        <w:rPr>
          <w:color w:val="000000" w:themeColor="text1"/>
        </w:rPr>
        <w:t>PerformanceTest</w:t>
      </w:r>
      <w:proofErr w:type="spellEnd"/>
      <w:r w:rsidRPr="004448EE">
        <w:rPr>
          <w:color w:val="000000" w:themeColor="text1"/>
          <w:lang w:val="ru-RU"/>
        </w:rPr>
        <w:t>: 1 тест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Дополнительные тесты: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proofErr w:type="spellStart"/>
      <w:r w:rsidRPr="004448EE">
        <w:rPr>
          <w:color w:val="000000" w:themeColor="text1"/>
        </w:rPr>
        <w:t>db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тест подключения к базе данных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r w:rsidRPr="004448EE">
        <w:rPr>
          <w:color w:val="000000" w:themeColor="text1"/>
        </w:rPr>
        <w:t>profile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тест отображения билетов в профиле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r w:rsidRPr="004448EE">
        <w:rPr>
          <w:color w:val="000000" w:themeColor="text1"/>
        </w:rPr>
        <w:t>clean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тест инициализации БД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lastRenderedPageBreak/>
        <w:t xml:space="preserve">   - </w:t>
      </w:r>
      <w:r w:rsidRPr="004448EE">
        <w:rPr>
          <w:color w:val="000000" w:themeColor="text1"/>
        </w:rPr>
        <w:t>test</w:t>
      </w:r>
      <w:r w:rsidRPr="004448EE">
        <w:rPr>
          <w:color w:val="000000" w:themeColor="text1"/>
          <w:lang w:val="ru-RU"/>
        </w:rPr>
        <w:t>_</w:t>
      </w:r>
      <w:r w:rsidRPr="004448EE">
        <w:rPr>
          <w:color w:val="000000" w:themeColor="text1"/>
        </w:rPr>
        <w:t>warnings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: тест предупреждений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Статус тестирования: Все тесты проходят успешно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Проблемы: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При выборе уже занятого места - недостаточно информативное сообщение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Отсутствие валидации </w:t>
      </w:r>
      <w:r w:rsidRPr="004448EE">
        <w:rPr>
          <w:color w:val="000000" w:themeColor="text1"/>
        </w:rPr>
        <w:t>email</w:t>
      </w:r>
      <w:r w:rsidRPr="004448EE">
        <w:rPr>
          <w:color w:val="000000" w:themeColor="text1"/>
          <w:lang w:val="ru-RU"/>
        </w:rPr>
        <w:t xml:space="preserve"> при регистрации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7. Инструкция для пользователя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Назначение приложения: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Система поиска и бронирования билетов на транспорт. Позволяет пользователям искать рейсы, бронировать билеты и управлять своими бронированиями.</w:t>
      </w: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Возможности: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Регистрация и вход в систему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Поиск рейсов по маршруту и дате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Фильтрация результатов по цене, времени, перевозчику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Бронирование билетов с выбором места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Просмотр личных билетов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Отмена бронирования</w:t>
      </w: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lastRenderedPageBreak/>
        <w:t>Интерфейс:</w:t>
      </w:r>
    </w:p>
    <w:p w:rsidR="005875FA" w:rsidRPr="004448EE" w:rsidRDefault="004448EE">
      <w:pPr>
        <w:rPr>
          <w:color w:val="000000" w:themeColor="text1"/>
          <w:lang w:val="ru-RU"/>
        </w:rPr>
      </w:pPr>
      <w:r w:rsidRPr="009D67D8">
        <w:rPr>
          <w:noProof/>
          <w:lang w:eastAsia="ru-RU"/>
        </w:rPr>
        <w:lastRenderedPageBreak/>
        <w:drawing>
          <wp:inline distT="0" distB="0" distL="0" distR="0" wp14:anchorId="25E55DFE" wp14:editId="6B53ABC4">
            <wp:extent cx="5486400" cy="3657795"/>
            <wp:effectExtent l="0" t="0" r="0" b="0"/>
            <wp:docPr id="171387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7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8F3">
        <w:rPr>
          <w:noProof/>
        </w:rPr>
        <w:drawing>
          <wp:inline distT="0" distB="0" distL="0" distR="0" wp14:anchorId="7291137C" wp14:editId="42A5791A">
            <wp:extent cx="5486400" cy="3158125"/>
            <wp:effectExtent l="0" t="0" r="0" b="4445"/>
            <wp:docPr id="207354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46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8F3">
        <w:rPr>
          <w:noProof/>
        </w:rPr>
        <w:lastRenderedPageBreak/>
        <w:drawing>
          <wp:inline distT="0" distB="0" distL="0" distR="0" wp14:anchorId="54F93898" wp14:editId="77FCF72E">
            <wp:extent cx="5486400" cy="3828457"/>
            <wp:effectExtent l="0" t="0" r="0" b="0"/>
            <wp:docPr id="915235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35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Пошаговая инструкция: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1. Запуск приложения: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Запустите приложение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Приложение автоматически откроет главное окно с доступными рейсами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2. Поиск билетов: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На главной странице заполните поля поиска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Укажите город отправления, назначения и дату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Нажмите "Найти"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Просмотрите результаты, примените фильтры при необходимости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3. Бронирование: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lastRenderedPageBreak/>
        <w:t xml:space="preserve">   - Выберите подходящий рейс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Нажмите "Забронировать"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Выберите место на схеме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Заполните данные пассажира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Нажмите "Подтвердить бронирование"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4. Управление билетами: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Перейдите в раздел "Мои билеты"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Просмотрите список забронированных билетов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Для отмены нажмите "Отменить" рядом с билетом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8. Демонстрационный вариант приложения</w:t>
      </w:r>
    </w:p>
    <w:p w:rsidR="005875FA" w:rsidRPr="004448EE" w:rsidRDefault="005875FA">
      <w:pPr>
        <w:rPr>
          <w:color w:val="000000" w:themeColor="text1"/>
          <w:lang w:val="ru-RU"/>
        </w:rPr>
      </w:pP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Сценарий демонстрации: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Дано: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База данных с тестовыми пользователями и рейсами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Доступны рейсы Москва-Петербург, Москва-Казань, Петербург-Казань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Регистрация нового пользователя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Действия: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1. Запуск приложения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2. Поиск рейсов Москва-Петербург на завтра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3. Выбор первого рейса и бронирование места №3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4. Заполнение данных пассажира (Иванов Иван Иванович)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5. Просмотр забронированного билета в профиле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6. Отмена бронирования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lastRenderedPageBreak/>
        <w:t>Результат: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Найдено несколько рейсов по маршруту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Билет успешно забронирован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Данные билета отображаются в профиле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Бронирование отменено, место освобождено</w:t>
      </w: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Структура проекта после работы: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</w:rPr>
        <w:t>project</w:t>
      </w:r>
      <w:r w:rsidRPr="004448EE">
        <w:rPr>
          <w:color w:val="000000" w:themeColor="text1"/>
          <w:lang w:val="ru-RU"/>
        </w:rPr>
        <w:t>/</w:t>
      </w:r>
      <w:r w:rsidRPr="004448EE">
        <w:rPr>
          <w:color w:val="000000" w:themeColor="text1"/>
          <w:lang w:val="ru-RU"/>
        </w:rPr>
        <w:br/>
        <w:t xml:space="preserve">├── </w:t>
      </w:r>
      <w:proofErr w:type="spellStart"/>
      <w:r w:rsidRPr="004448EE">
        <w:rPr>
          <w:color w:val="000000" w:themeColor="text1"/>
        </w:rPr>
        <w:t>src</w:t>
      </w:r>
      <w:proofErr w:type="spellEnd"/>
      <w:r w:rsidRPr="004448EE">
        <w:rPr>
          <w:color w:val="000000" w:themeColor="text1"/>
          <w:lang w:val="ru-RU"/>
        </w:rPr>
        <w:t>/</w:t>
      </w:r>
      <w:r w:rsidRPr="004448EE">
        <w:rPr>
          <w:color w:val="000000" w:themeColor="text1"/>
        </w:rPr>
        <w:t>main</w:t>
      </w:r>
      <w:r w:rsidRPr="004448EE">
        <w:rPr>
          <w:color w:val="000000" w:themeColor="text1"/>
          <w:lang w:val="ru-RU"/>
        </w:rPr>
        <w:t>/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>/</w:t>
      </w:r>
      <w:r w:rsidRPr="004448EE">
        <w:rPr>
          <w:color w:val="000000" w:themeColor="text1"/>
        </w:rPr>
        <w:t>com</w:t>
      </w:r>
      <w:r w:rsidRPr="004448EE">
        <w:rPr>
          <w:color w:val="000000" w:themeColor="text1"/>
          <w:lang w:val="ru-RU"/>
        </w:rPr>
        <w:t>/</w:t>
      </w:r>
      <w:proofErr w:type="spellStart"/>
      <w:r w:rsidRPr="004448EE">
        <w:rPr>
          <w:color w:val="000000" w:themeColor="text1"/>
        </w:rPr>
        <w:t>ticketvoyage</w:t>
      </w:r>
      <w:proofErr w:type="spellEnd"/>
      <w:r w:rsidRPr="004448EE">
        <w:rPr>
          <w:color w:val="000000" w:themeColor="text1"/>
          <w:lang w:val="ru-RU"/>
        </w:rPr>
        <w:t>/</w:t>
      </w:r>
      <w:r w:rsidRPr="004448EE">
        <w:rPr>
          <w:color w:val="000000" w:themeColor="text1"/>
          <w:lang w:val="ru-RU"/>
        </w:rPr>
        <w:br/>
        <w:t xml:space="preserve">│   ├── </w:t>
      </w:r>
      <w:r w:rsidRPr="004448EE">
        <w:rPr>
          <w:color w:val="000000" w:themeColor="text1"/>
        </w:rPr>
        <w:t>Main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 xml:space="preserve">                     # Точка входа</w:t>
      </w:r>
      <w:r w:rsidRPr="004448EE">
        <w:rPr>
          <w:color w:val="000000" w:themeColor="text1"/>
          <w:lang w:val="ru-RU"/>
        </w:rPr>
        <w:br/>
        <w:t xml:space="preserve">│   ├── </w:t>
      </w:r>
      <w:r w:rsidRPr="004448EE">
        <w:rPr>
          <w:color w:val="000000" w:themeColor="text1"/>
        </w:rPr>
        <w:t>model</w:t>
      </w:r>
      <w:r w:rsidRPr="004448EE">
        <w:rPr>
          <w:color w:val="000000" w:themeColor="text1"/>
          <w:lang w:val="ru-RU"/>
        </w:rPr>
        <w:t>/                        # Модели данных</w:t>
      </w:r>
      <w:r w:rsidRPr="004448EE">
        <w:rPr>
          <w:color w:val="000000" w:themeColor="text1"/>
          <w:lang w:val="ru-RU"/>
        </w:rPr>
        <w:br/>
        <w:t xml:space="preserve">│   │   ├── </w:t>
      </w:r>
      <w:r w:rsidRPr="004448EE">
        <w:rPr>
          <w:color w:val="000000" w:themeColor="text1"/>
        </w:rPr>
        <w:t>User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│   ├── </w:t>
      </w:r>
      <w:r w:rsidRPr="004448EE">
        <w:rPr>
          <w:color w:val="000000" w:themeColor="text1"/>
        </w:rPr>
        <w:t>Route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│   └── </w:t>
      </w:r>
      <w:r w:rsidRPr="004448EE">
        <w:rPr>
          <w:color w:val="000000" w:themeColor="text1"/>
        </w:rPr>
        <w:t>Ticket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├── </w:t>
      </w:r>
      <w:r w:rsidRPr="004448EE">
        <w:rPr>
          <w:color w:val="000000" w:themeColor="text1"/>
        </w:rPr>
        <w:t>service</w:t>
      </w:r>
      <w:r w:rsidRPr="004448EE">
        <w:rPr>
          <w:color w:val="000000" w:themeColor="text1"/>
          <w:lang w:val="ru-RU"/>
        </w:rPr>
        <w:t>/                      # Сервисы</w:t>
      </w:r>
      <w:r w:rsidRPr="004448EE">
        <w:rPr>
          <w:color w:val="000000" w:themeColor="text1"/>
          <w:lang w:val="ru-RU"/>
        </w:rPr>
        <w:br/>
        <w:t xml:space="preserve">│   │   ├── </w:t>
      </w:r>
      <w:proofErr w:type="spellStart"/>
      <w:r w:rsidRPr="004448EE">
        <w:rPr>
          <w:color w:val="000000" w:themeColor="text1"/>
        </w:rPr>
        <w:t>AuthService</w:t>
      </w:r>
      <w:r w:rsidRPr="004448EE">
        <w:rPr>
          <w:color w:val="000000" w:themeColor="text1"/>
          <w:lang w:val="ru-RU"/>
        </w:rPr>
        <w:t>.</w:t>
      </w:r>
      <w:proofErr w:type="spellEnd"/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│   └── </w:t>
      </w:r>
      <w:proofErr w:type="spellStart"/>
      <w:r w:rsidRPr="004448EE">
        <w:rPr>
          <w:color w:val="000000" w:themeColor="text1"/>
        </w:rPr>
        <w:t>DataService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└── </w:t>
      </w:r>
      <w:proofErr w:type="spellStart"/>
      <w:r w:rsidRPr="004448EE">
        <w:rPr>
          <w:color w:val="000000" w:themeColor="text1"/>
        </w:rPr>
        <w:t>ui</w:t>
      </w:r>
      <w:proofErr w:type="spellEnd"/>
      <w:r w:rsidRPr="004448EE">
        <w:rPr>
          <w:color w:val="000000" w:themeColor="text1"/>
          <w:lang w:val="ru-RU"/>
        </w:rPr>
        <w:t>/                           # Графический интерфейс</w:t>
      </w:r>
      <w:r w:rsidRPr="004448EE">
        <w:rPr>
          <w:color w:val="000000" w:themeColor="text1"/>
          <w:lang w:val="ru-RU"/>
        </w:rPr>
        <w:br/>
        <w:t xml:space="preserve">│       ├── </w:t>
      </w:r>
      <w:proofErr w:type="spellStart"/>
      <w:r w:rsidRPr="004448EE">
        <w:rPr>
          <w:color w:val="000000" w:themeColor="text1"/>
        </w:rPr>
        <w:t>LoginFrame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    ├── </w:t>
      </w:r>
      <w:proofErr w:type="spellStart"/>
      <w:r w:rsidRPr="004448EE">
        <w:rPr>
          <w:color w:val="000000" w:themeColor="text1"/>
        </w:rPr>
        <w:t>MainFrame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    ├── </w:t>
      </w:r>
      <w:proofErr w:type="spellStart"/>
      <w:r w:rsidRPr="004448EE">
        <w:rPr>
          <w:color w:val="000000" w:themeColor="text1"/>
        </w:rPr>
        <w:t>BookingFrame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│       └── </w:t>
      </w:r>
      <w:proofErr w:type="spellStart"/>
      <w:r w:rsidRPr="004448EE">
        <w:rPr>
          <w:color w:val="000000" w:themeColor="text1"/>
        </w:rPr>
        <w:t>ProfileFrame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br/>
        <w:t xml:space="preserve">├── </w:t>
      </w:r>
      <w:r w:rsidRPr="004448EE">
        <w:rPr>
          <w:color w:val="000000" w:themeColor="text1"/>
        </w:rPr>
        <w:t>lib</w:t>
      </w:r>
      <w:r w:rsidRPr="004448EE">
        <w:rPr>
          <w:color w:val="000000" w:themeColor="text1"/>
          <w:lang w:val="ru-RU"/>
        </w:rPr>
        <w:t>/                              # Библиотеки</w:t>
      </w:r>
      <w:r w:rsidRPr="004448EE">
        <w:rPr>
          <w:color w:val="000000" w:themeColor="text1"/>
          <w:lang w:val="ru-RU"/>
        </w:rPr>
        <w:br/>
        <w:t xml:space="preserve">│   ├── </w:t>
      </w:r>
      <w:proofErr w:type="spellStart"/>
      <w:r w:rsidRPr="004448EE">
        <w:rPr>
          <w:color w:val="000000" w:themeColor="text1"/>
        </w:rPr>
        <w:t>sqlite</w:t>
      </w:r>
      <w:proofErr w:type="spellEnd"/>
      <w:r w:rsidRPr="004448EE">
        <w:rPr>
          <w:color w:val="000000" w:themeColor="text1"/>
          <w:lang w:val="ru-RU"/>
        </w:rPr>
        <w:t>-</w:t>
      </w:r>
      <w:proofErr w:type="spellStart"/>
      <w:r w:rsidRPr="004448EE">
        <w:rPr>
          <w:color w:val="000000" w:themeColor="text1"/>
        </w:rPr>
        <w:t>jdbc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jar</w:t>
      </w:r>
      <w:r w:rsidRPr="004448EE">
        <w:rPr>
          <w:color w:val="000000" w:themeColor="text1"/>
          <w:lang w:val="ru-RU"/>
        </w:rPr>
        <w:br/>
        <w:t xml:space="preserve">│   ├── </w:t>
      </w:r>
      <w:proofErr w:type="spellStart"/>
      <w:r w:rsidRPr="004448EE">
        <w:rPr>
          <w:color w:val="000000" w:themeColor="text1"/>
        </w:rPr>
        <w:t>slf</w:t>
      </w:r>
      <w:proofErr w:type="spellEnd"/>
      <w:r w:rsidRPr="004448EE">
        <w:rPr>
          <w:color w:val="000000" w:themeColor="text1"/>
          <w:lang w:val="ru-RU"/>
        </w:rPr>
        <w:t>4</w:t>
      </w:r>
      <w:r w:rsidRPr="004448EE">
        <w:rPr>
          <w:color w:val="000000" w:themeColor="text1"/>
        </w:rPr>
        <w:t>j</w:t>
      </w:r>
      <w:r w:rsidRPr="004448EE">
        <w:rPr>
          <w:color w:val="000000" w:themeColor="text1"/>
          <w:lang w:val="ru-RU"/>
        </w:rPr>
        <w:t>-</w:t>
      </w:r>
      <w:proofErr w:type="spellStart"/>
      <w:r w:rsidRPr="004448EE">
        <w:rPr>
          <w:color w:val="000000" w:themeColor="text1"/>
        </w:rPr>
        <w:t>api</w:t>
      </w:r>
      <w:proofErr w:type="spellEnd"/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jar</w:t>
      </w:r>
      <w:r w:rsidRPr="004448EE">
        <w:rPr>
          <w:color w:val="000000" w:themeColor="text1"/>
          <w:lang w:val="ru-RU"/>
        </w:rPr>
        <w:br/>
        <w:t xml:space="preserve">│   └── </w:t>
      </w:r>
      <w:proofErr w:type="spellStart"/>
      <w:r w:rsidRPr="004448EE">
        <w:rPr>
          <w:color w:val="000000" w:themeColor="text1"/>
        </w:rPr>
        <w:t>slf</w:t>
      </w:r>
      <w:proofErr w:type="spellEnd"/>
      <w:r w:rsidRPr="004448EE">
        <w:rPr>
          <w:color w:val="000000" w:themeColor="text1"/>
          <w:lang w:val="ru-RU"/>
        </w:rPr>
        <w:t>4</w:t>
      </w:r>
      <w:r w:rsidRPr="004448EE">
        <w:rPr>
          <w:color w:val="000000" w:themeColor="text1"/>
        </w:rPr>
        <w:t>j</w:t>
      </w:r>
      <w:r w:rsidRPr="004448EE">
        <w:rPr>
          <w:color w:val="000000" w:themeColor="text1"/>
          <w:lang w:val="ru-RU"/>
        </w:rPr>
        <w:t>-</w:t>
      </w:r>
      <w:r w:rsidRPr="004448EE">
        <w:rPr>
          <w:color w:val="000000" w:themeColor="text1"/>
        </w:rPr>
        <w:t>simple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jar</w:t>
      </w:r>
      <w:r w:rsidRPr="004448EE">
        <w:rPr>
          <w:color w:val="000000" w:themeColor="text1"/>
          <w:lang w:val="ru-RU"/>
        </w:rPr>
        <w:br/>
        <w:t xml:space="preserve">├── </w:t>
      </w:r>
      <w:proofErr w:type="spellStart"/>
      <w:r w:rsidRPr="004448EE">
        <w:rPr>
          <w:color w:val="000000" w:themeColor="text1"/>
        </w:rPr>
        <w:t>ticketvoyage</w:t>
      </w:r>
      <w:proofErr w:type="spellEnd"/>
      <w:r w:rsidRPr="004448EE">
        <w:rPr>
          <w:color w:val="000000" w:themeColor="text1"/>
          <w:lang w:val="ru-RU"/>
        </w:rPr>
        <w:t>.</w:t>
      </w:r>
      <w:proofErr w:type="spellStart"/>
      <w:r w:rsidRPr="004448EE">
        <w:rPr>
          <w:color w:val="000000" w:themeColor="text1"/>
        </w:rPr>
        <w:t>db</w:t>
      </w:r>
      <w:proofErr w:type="spellEnd"/>
      <w:r w:rsidRPr="004448EE">
        <w:rPr>
          <w:color w:val="000000" w:themeColor="text1"/>
          <w:lang w:val="ru-RU"/>
        </w:rPr>
        <w:t xml:space="preserve">                   # База данных</w:t>
      </w:r>
      <w:r w:rsidRPr="004448EE">
        <w:rPr>
          <w:color w:val="000000" w:themeColor="text1"/>
          <w:lang w:val="ru-RU"/>
        </w:rPr>
        <w:br/>
        <w:t xml:space="preserve">└── </w:t>
      </w:r>
      <w:r w:rsidRPr="004448EE">
        <w:rPr>
          <w:color w:val="000000" w:themeColor="text1"/>
        </w:rPr>
        <w:t>README</w:t>
      </w:r>
      <w:r w:rsidRPr="004448EE">
        <w:rPr>
          <w:color w:val="000000" w:themeColor="text1"/>
          <w:lang w:val="ru-RU"/>
        </w:rPr>
        <w:t>.</w:t>
      </w:r>
      <w:r w:rsidRPr="004448EE">
        <w:rPr>
          <w:color w:val="000000" w:themeColor="text1"/>
        </w:rPr>
        <w:t>md</w:t>
      </w:r>
      <w:r w:rsidRPr="004448EE">
        <w:rPr>
          <w:color w:val="000000" w:themeColor="text1"/>
          <w:lang w:val="ru-RU"/>
        </w:rPr>
        <w:t xml:space="preserve">                         # Документация</w:t>
      </w:r>
    </w:p>
    <w:p w:rsidR="005875FA" w:rsidRPr="004448EE" w:rsidRDefault="00000000">
      <w:pPr>
        <w:pStyle w:val="31"/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>Системные требования: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Java</w:t>
      </w:r>
      <w:r w:rsidRPr="004448EE">
        <w:rPr>
          <w:color w:val="000000" w:themeColor="text1"/>
          <w:lang w:val="ru-RU"/>
        </w:rPr>
        <w:t xml:space="preserve"> 8 или выше</w:t>
      </w:r>
    </w:p>
    <w:p w:rsidR="005875FA" w:rsidRPr="004448EE" w:rsidRDefault="00000000">
      <w:pPr>
        <w:rPr>
          <w:color w:val="000000" w:themeColor="text1"/>
          <w:lang w:val="ru-RU"/>
        </w:rPr>
      </w:pPr>
      <w:r w:rsidRPr="004448EE">
        <w:rPr>
          <w:color w:val="000000" w:themeColor="text1"/>
          <w:lang w:val="ru-RU"/>
        </w:rPr>
        <w:t xml:space="preserve">   - </w:t>
      </w:r>
      <w:r w:rsidRPr="004448EE">
        <w:rPr>
          <w:color w:val="000000" w:themeColor="text1"/>
        </w:rPr>
        <w:t>Windows</w:t>
      </w:r>
      <w:r w:rsidRPr="004448EE">
        <w:rPr>
          <w:color w:val="000000" w:themeColor="text1"/>
          <w:lang w:val="ru-RU"/>
        </w:rPr>
        <w:t>/</w:t>
      </w:r>
      <w:r w:rsidRPr="004448EE">
        <w:rPr>
          <w:color w:val="000000" w:themeColor="text1"/>
        </w:rPr>
        <w:t>Linux</w:t>
      </w:r>
      <w:r w:rsidRPr="004448EE">
        <w:rPr>
          <w:color w:val="000000" w:themeColor="text1"/>
          <w:lang w:val="ru-RU"/>
        </w:rPr>
        <w:t>/</w:t>
      </w:r>
      <w:r w:rsidRPr="004448EE">
        <w:rPr>
          <w:color w:val="000000" w:themeColor="text1"/>
        </w:rPr>
        <w:t>Mac</w:t>
      </w:r>
      <w:r w:rsidRPr="004448EE">
        <w:rPr>
          <w:color w:val="000000" w:themeColor="text1"/>
          <w:lang w:val="ru-RU"/>
        </w:rPr>
        <w:t xml:space="preserve"> </w:t>
      </w:r>
      <w:r w:rsidRPr="004448EE">
        <w:rPr>
          <w:color w:val="000000" w:themeColor="text1"/>
        </w:rPr>
        <w:t>OS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  <w:lang w:val="ru-RU"/>
        </w:rPr>
        <w:t xml:space="preserve">   </w:t>
      </w:r>
      <w:r w:rsidRPr="004448EE">
        <w:rPr>
          <w:color w:val="000000" w:themeColor="text1"/>
        </w:rPr>
        <w:t>- 512 MB RAM</w:t>
      </w:r>
    </w:p>
    <w:p w:rsidR="005875FA" w:rsidRPr="004448EE" w:rsidRDefault="00000000">
      <w:pPr>
        <w:rPr>
          <w:color w:val="000000" w:themeColor="text1"/>
        </w:rPr>
      </w:pPr>
      <w:r w:rsidRPr="004448EE">
        <w:rPr>
          <w:color w:val="000000" w:themeColor="text1"/>
        </w:rPr>
        <w:t xml:space="preserve">   - 100 MB свободного места</w:t>
      </w:r>
    </w:p>
    <w:sectPr w:rsidR="005875FA" w:rsidRPr="004448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102284">
    <w:abstractNumId w:val="8"/>
  </w:num>
  <w:num w:numId="2" w16cid:durableId="809129342">
    <w:abstractNumId w:val="6"/>
  </w:num>
  <w:num w:numId="3" w16cid:durableId="1750495135">
    <w:abstractNumId w:val="5"/>
  </w:num>
  <w:num w:numId="4" w16cid:durableId="80489358">
    <w:abstractNumId w:val="4"/>
  </w:num>
  <w:num w:numId="5" w16cid:durableId="1410620766">
    <w:abstractNumId w:val="7"/>
  </w:num>
  <w:num w:numId="6" w16cid:durableId="42992016">
    <w:abstractNumId w:val="3"/>
  </w:num>
  <w:num w:numId="7" w16cid:durableId="990719945">
    <w:abstractNumId w:val="2"/>
  </w:num>
  <w:num w:numId="8" w16cid:durableId="862018366">
    <w:abstractNumId w:val="1"/>
  </w:num>
  <w:num w:numId="9" w16cid:durableId="155747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3BB"/>
    <w:rsid w:val="004448EE"/>
    <w:rsid w:val="005875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EDF8D"/>
  <w14:defaultImageDpi w14:val="300"/>
  <w15:docId w15:val="{7D1E7FB5-6A56-8A48-95E0-21E0AFA0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2</cp:revision>
  <dcterms:created xsi:type="dcterms:W3CDTF">2013-12-23T23:15:00Z</dcterms:created>
  <dcterms:modified xsi:type="dcterms:W3CDTF">2025-12-22T10:58:00Z</dcterms:modified>
  <cp:category/>
</cp:coreProperties>
</file>